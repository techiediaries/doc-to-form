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محضر تسليم واستلام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حُرِّر هذا المحضر بمدينة </w:t>
      </w:r>
      <w:r>
        <w:rPr>
          <w:u w:val="single"/>
        </w:rPr>
        <w:t xml:space="preserve">                </w:t>
      </w:r>
      <w:r>
        <w:rPr>
          <w:b w:val="0"/>
        </w:rPr>
        <w:t xml:space="preserve"> بتاريخ </w:t>
      </w:r>
      <w:r>
        <w:rPr>
          <w:u w:val="single"/>
        </w:rPr>
        <w:t xml:space="preserve">      </w:t>
      </w:r>
      <w:r>
        <w:rPr>
          <w:b w:val="0"/>
        </w:rPr>
        <w:t xml:space="preserve"> / </w:t>
      </w:r>
      <w:r>
        <w:rPr>
          <w:u w:val="single"/>
        </w:rPr>
        <w:t xml:space="preserve">      </w:t>
      </w:r>
      <w:r>
        <w:rPr>
          <w:b w:val="0"/>
        </w:rPr>
        <w:t xml:space="preserve"> / </w:t>
      </w:r>
      <w:r>
        <w:rPr>
          <w:u w:val="single"/>
        </w:rPr>
        <w:t xml:space="preserve">        </w:t>
      </w:r>
    </w:p>
    <w:p>
      <w:pPr>
        <w:spacing w:before="160" w:after="80"/>
        <w:jc w:val="right"/>
        <w:bidi w:val="1"/>
      </w:pPr>
      <w:r>
        <w:rPr>
          <w:b w:val="0"/>
        </w:rPr>
        <w:t>بين الطرفين: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المُسَلِّم: السيد/ة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المُسَلَّم إليه: السيد/ة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200" w:after="80"/>
        <w:jc w:val="right"/>
        <w:bidi w:val="1"/>
      </w:pPr>
      <w:r>
        <w:rPr>
          <w:b w:val="0"/>
        </w:rPr>
        <w:t>موضوع التسليم: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تمَّ تسليم واستلام: </w:t>
      </w:r>
      <w:r>
        <w:rPr>
          <w:u w:val="single"/>
        </w:rPr>
        <w:t xml:space="preserve">                        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الكائن/ة بـ: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ملاحظات حول الحالة: </w:t>
      </w:r>
      <w:r>
        <w:rPr>
          <w:u w:val="single"/>
        </w:rPr>
        <w:t xml:space="preserve">                                        </w:t>
      </w:r>
    </w:p>
    <w:p>
      <w:pPr>
        <w:spacing w:before="80" w:after="80"/>
        <w:jc w:val="right"/>
        <w:bidi w:val="1"/>
      </w:pPr>
      <w:r>
        <w:rPr>
          <w:u w:val="single"/>
        </w:rPr>
        <w:t xml:space="preserve">                                                            </w:t>
      </w:r>
    </w:p>
    <w:p>
      <w:pPr>
        <w:spacing w:before="200" w:after="80"/>
        <w:jc w:val="right"/>
        <w:bidi w:val="1"/>
      </w:pPr>
      <w:r>
        <w:rPr>
          <w:b w:val="0"/>
        </w:rPr>
        <w:t>أقر الطرفان بصحة ما جاء في هذا المحضر وتسلُّم نسخة منه.</w:t>
      </w:r>
    </w:p>
    <w:p>
      <w:pPr>
        <w:spacing w:before="320" w:after="80"/>
        <w:jc w:val="right"/>
        <w:bidi w:val="1"/>
      </w:pPr>
      <w:r>
        <w:rPr>
          <w:b w:val="0"/>
        </w:rPr>
        <w:t>توقيع المُسَلِّم:                                        توقيع المُسَلَّم إليه:</w:t>
      </w:r>
    </w:p>
    <w:p>
      <w:pPr>
        <w:spacing w:before="480" w:after="80"/>
        <w:jc w:val="right"/>
        <w:bidi w:val="1"/>
      </w:pPr>
      <w:r>
        <w:rPr>
          <w:u w:val="single"/>
        </w:rPr>
        <w:t xml:space="preserve">                        </w:t>
      </w:r>
      <w:r>
        <w:rPr>
          <w:b w:val="0"/>
        </w:rPr>
        <w:t xml:space="preserve">                                    </w:t>
      </w:r>
      <w:r>
        <w:rPr>
          <w:u w:val="single"/>
        </w:rPr>
        <w:t xml:space="preserve">    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