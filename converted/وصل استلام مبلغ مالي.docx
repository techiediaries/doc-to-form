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وصل استلام مبلغ مالي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أنا الموقع أدناه السيد/ة: </w:t>
      </w:r>
      <w:r>
        <w:rPr>
          <w:u w:val="single"/>
        </w:rPr>
        <w:t xml:space="preserve">  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160" w:after="80"/>
        <w:jc w:val="right"/>
        <w:bidi w:val="1"/>
      </w:pPr>
      <w:r>
        <w:rPr>
          <w:b w:val="0"/>
        </w:rPr>
        <w:t xml:space="preserve">أُقِرُّ باستلامي من السيد/ة: </w:t>
      </w:r>
      <w:r>
        <w:rPr>
          <w:u w:val="single"/>
        </w:rPr>
        <w:t xml:space="preserve">  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160" w:after="80"/>
        <w:jc w:val="right"/>
        <w:bidi w:val="1"/>
      </w:pPr>
      <w:r>
        <w:rPr>
          <w:b w:val="0"/>
        </w:rPr>
        <w:t xml:space="preserve">مبلغاً مالياً قدره: </w:t>
      </w:r>
      <w:r>
        <w:rPr>
          <w:u w:val="single"/>
        </w:rPr>
        <w:t xml:space="preserve">          </w:t>
      </w:r>
      <w:r>
        <w:rPr>
          <w:b w:val="0"/>
        </w:rPr>
        <w:t xml:space="preserve"> درهماً مغربياً (</w:t>
      </w:r>
      <w:r>
        <w:rPr>
          <w:u w:val="single"/>
        </w:rPr>
        <w:t xml:space="preserve">                    </w:t>
      </w:r>
      <w:r>
        <w:rPr>
          <w:b w:val="0"/>
        </w:rPr>
        <w:t>)</w:t>
      </w:r>
    </w:p>
    <w:p>
      <w:pPr>
        <w:spacing w:before="160" w:after="80"/>
        <w:jc w:val="right"/>
        <w:bidi w:val="1"/>
      </w:pPr>
      <w:r>
        <w:rPr>
          <w:b w:val="0"/>
        </w:rPr>
        <w:t xml:space="preserve">وذلك بصفته: </w:t>
      </w:r>
      <w:r>
        <w:rPr>
          <w:u w:val="single"/>
        </w:rPr>
        <w:t xml:space="preserve">                                        </w:t>
      </w:r>
    </w:p>
    <w:p>
      <w:pPr>
        <w:spacing w:before="160" w:after="80"/>
        <w:jc w:val="right"/>
        <w:bidi w:val="1"/>
      </w:pPr>
      <w:r>
        <w:rPr>
          <w:b w:val="0"/>
        </w:rPr>
        <w:t>وأُقِرُّ بأن هذا المبلغ قد استُلم كاملاً دون أي نقص، وبراءة ذمة الدافع من هذا المبلغ.</w:t>
      </w:r>
    </w:p>
    <w:p>
      <w:pPr>
        <w:spacing w:before="400" w:after="80"/>
        <w:jc w:val="right"/>
        <w:bidi w:val="1"/>
      </w:pPr>
      <w:r>
        <w:rPr>
          <w:b w:val="0"/>
        </w:rPr>
        <w:t>حُرِّر بـ</w:t>
      </w:r>
      <w:r>
        <w:rPr>
          <w:u w:val="single"/>
        </w:rPr>
        <w:t xml:space="preserve">              </w:t>
      </w:r>
      <w:r>
        <w:rPr>
          <w:b w:val="0"/>
        </w:rPr>
        <w:t xml:space="preserve"> بتاريخ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  </w:t>
      </w:r>
    </w:p>
    <w:p>
      <w:pPr>
        <w:spacing w:before="320" w:after="80"/>
        <w:jc w:val="right"/>
        <w:bidi w:val="1"/>
      </w:pPr>
      <w:r>
        <w:rPr>
          <w:b w:val="0"/>
        </w:rPr>
        <w:t xml:space="preserve">توقيع المُقِر: </w:t>
      </w:r>
      <w:r>
        <w:rPr>
          <w:u w:val="single"/>
        </w:rPr>
        <w:t xml:space="preserve">                    </w:t>
      </w:r>
      <w:r>
        <w:rPr>
          <w:b w:val="0"/>
        </w:rPr>
        <w:t xml:space="preserve">                 توقيع الشاهد: </w:t>
      </w:r>
      <w:r>
        <w:rPr>
          <w:u w:val="single"/>
        </w:rPr>
        <w:t xml:space="preserve">                    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