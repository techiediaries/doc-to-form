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28"/>
        </w:rPr>
        <w:t>إقرار بالحالة العائلية — أعزب/عزباء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أنا الموقع أدناه السيد/ة: </w:t>
      </w:r>
      <w:r>
        <w:rPr>
          <w:u w:val="single"/>
        </w:rPr>
        <w:t xml:space="preserve">                      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الحامل/ة لبطاقة التعريف الوطنية رقم: </w:t>
      </w:r>
      <w:r>
        <w:rPr>
          <w:u w:val="single"/>
        </w:rPr>
        <w:t xml:space="preserve">              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المزداد/ة بتاريخ: </w:t>
      </w:r>
      <w:r>
        <w:rPr>
          <w:u w:val="single"/>
        </w:rPr>
        <w:t xml:space="preserve">              </w:t>
      </w:r>
      <w:r>
        <w:rPr>
          <w:b w:val="0"/>
        </w:rPr>
        <w:t xml:space="preserve">  بمدينة: </w:t>
      </w:r>
      <w:r>
        <w:rPr>
          <w:u w:val="single"/>
        </w:rPr>
        <w:t xml:space="preserve">                </w:t>
      </w:r>
    </w:p>
    <w:p>
      <w:pPr>
        <w:spacing w:before="80" w:after="80"/>
        <w:jc w:val="right"/>
        <w:bidi w:val="1"/>
      </w:pPr>
      <w:r>
        <w:rPr>
          <w:b w:val="0"/>
        </w:rPr>
        <w:t xml:space="preserve">المقيم/ة بـ: </w:t>
      </w:r>
      <w:r>
        <w:rPr>
          <w:u w:val="single"/>
        </w:rPr>
        <w:t xml:space="preserve">                                        </w:t>
      </w:r>
    </w:p>
    <w:p>
      <w:pPr>
        <w:spacing w:before="200" w:after="80"/>
        <w:jc w:val="right"/>
        <w:bidi w:val="1"/>
      </w:pPr>
      <w:r>
        <w:rPr>
          <w:b w:val="0"/>
        </w:rPr>
        <w:t>أُقِرُّ بموجب هذه الوثيقة بأنني غير متزوج/ة حتى تاريخ تحرير هذا الإقرار، وأن</w:t>
      </w:r>
    </w:p>
    <w:p>
      <w:pPr>
        <w:spacing w:before="80" w:after="80"/>
        <w:jc w:val="right"/>
        <w:bidi w:val="1"/>
      </w:pPr>
      <w:r>
        <w:rPr>
          <w:b w:val="0"/>
        </w:rPr>
        <w:t>حالتي العائلية هي: أعزب/عزباء.</w:t>
      </w:r>
    </w:p>
    <w:p>
      <w:pPr>
        <w:spacing w:before="160" w:after="80"/>
        <w:jc w:val="right"/>
        <w:bidi w:val="1"/>
      </w:pPr>
      <w:r>
        <w:rPr>
          <w:b w:val="0"/>
        </w:rPr>
        <w:t xml:space="preserve">وهذا الإقرار صادر منى طوعاً لاستخدامه لدى: </w:t>
      </w:r>
      <w:r>
        <w:rPr>
          <w:u w:val="single"/>
        </w:rPr>
        <w:t xml:space="preserve">                        </w:t>
      </w:r>
    </w:p>
    <w:p>
      <w:pPr>
        <w:spacing w:before="160" w:after="80"/>
        <w:jc w:val="right"/>
        <w:bidi w:val="1"/>
      </w:pPr>
      <w:r>
        <w:rPr>
          <w:b w:val="0"/>
        </w:rPr>
        <w:t>وأتحمل المسؤولية القانونية الكاملة عن أي بيان مخالف للحقيقة.</w:t>
      </w:r>
    </w:p>
    <w:p>
      <w:pPr>
        <w:spacing w:before="400" w:after="80"/>
        <w:jc w:val="right"/>
        <w:bidi w:val="1"/>
      </w:pPr>
      <w:r>
        <w:rPr>
          <w:b w:val="0"/>
        </w:rPr>
        <w:t>حُرِّر بـ</w:t>
      </w:r>
      <w:r>
        <w:rPr>
          <w:u w:val="single"/>
        </w:rPr>
        <w:t xml:space="preserve">              </w:t>
      </w:r>
      <w:r>
        <w:rPr>
          <w:b w:val="0"/>
        </w:rPr>
        <w:t xml:space="preserve"> بتاريخ  </w:t>
      </w:r>
      <w:r>
        <w:rPr>
          <w:u w:val="single"/>
        </w:rPr>
        <w:t xml:space="preserve">      </w:t>
      </w:r>
      <w:r>
        <w:rPr>
          <w:b w:val="0"/>
        </w:rPr>
        <w:t xml:space="preserve"> /  </w:t>
      </w:r>
      <w:r>
        <w:rPr>
          <w:u w:val="single"/>
        </w:rPr>
        <w:t xml:space="preserve">      </w:t>
      </w:r>
      <w:r>
        <w:rPr>
          <w:b w:val="0"/>
        </w:rPr>
        <w:t xml:space="preserve"> /  </w:t>
      </w:r>
      <w:r>
        <w:rPr>
          <w:u w:val="single"/>
        </w:rPr>
        <w:t xml:space="preserve">        </w:t>
      </w:r>
    </w:p>
    <w:p>
      <w:pPr>
        <w:spacing w:before="320" w:after="80"/>
        <w:jc w:val="right"/>
        <w:bidi w:val="1"/>
      </w:pPr>
      <w:r>
        <w:rPr>
          <w:b w:val="0"/>
        </w:rPr>
        <w:t xml:space="preserve">توقيع المُقِر: </w:t>
      </w:r>
      <w:r>
        <w:rPr>
          <w:u w:val="single"/>
        </w:rPr>
        <w:t xml:space="preserve">                    </w:t>
      </w:r>
      <w:r>
        <w:rPr>
          <w:b w:val="0"/>
        </w:rPr>
        <w:t xml:space="preserve">                 توقيع الشاهد: </w:t>
      </w:r>
      <w:r>
        <w:rPr>
          <w:u w:val="single"/>
        </w:rPr>
        <w:t xml:space="preserve">                    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