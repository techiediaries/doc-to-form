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إقرار بعدم المديونية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أنا الموقع أدناه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الحامل/ة لبطاقة التعريف الوطنية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</w:t>
      </w:r>
    </w:p>
    <w:p>
      <w:pPr>
        <w:spacing w:before="80" w:after="80"/>
        <w:jc w:val="right"/>
        <w:bidi w:val="1"/>
      </w:pPr>
      <w:r>
        <w:rPr>
          <w:b w:val="0"/>
        </w:rPr>
        <w:t>أُقِرُّ بموجب هذه الوثيقة، وعن كامل إرادتي، بأنني لا أمتلك أي ديون مستحقة الأداء أو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التزامات مالية تجاه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الحامل/ة لبطاقة التعريف الوطنية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>وذلك اعتباراً من تاريخ تحرير هذا الإقرار، وأن جميع الحسابات قد صُفِّيت بيننا بشكل كامل</w:t>
      </w:r>
    </w:p>
    <w:p>
      <w:pPr>
        <w:spacing w:before="80" w:after="80"/>
        <w:jc w:val="right"/>
        <w:bidi w:val="1"/>
      </w:pPr>
      <w:r>
        <w:rPr>
          <w:b w:val="0"/>
        </w:rPr>
        <w:t>ونهائي دون أي تحفظ أو قيد.</w:t>
      </w:r>
    </w:p>
    <w:p>
      <w:pPr>
        <w:spacing w:before="200" w:after="80"/>
        <w:jc w:val="right"/>
        <w:bidi w:val="1"/>
      </w:pPr>
      <w:r>
        <w:rPr>
          <w:b w:val="0"/>
        </w:rPr>
        <w:t>وهذا إقراري أُمضيه طوعاً وتصريحاً بالحق، وليُعمَل به فيما يُستوجب.</w:t>
      </w:r>
    </w:p>
    <w:p>
      <w:pPr>
        <w:spacing w:before="400" w:after="80"/>
        <w:jc w:val="right"/>
        <w:bidi w:val="1"/>
      </w:pPr>
      <w:r>
        <w:rPr>
          <w:b w:val="0"/>
        </w:rPr>
        <w:t>حُرِّر بـ</w:t>
      </w:r>
      <w:r>
        <w:rPr>
          <w:u w:val="single"/>
        </w:rPr>
        <w:t xml:space="preserve">              </w:t>
      </w:r>
      <w:r>
        <w:rPr>
          <w:b w:val="0"/>
        </w:rPr>
        <w:t xml:space="preserve"> بتاريخ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320" w:after="80"/>
        <w:jc w:val="right"/>
        <w:bidi w:val="1"/>
      </w:pPr>
      <w:r>
        <w:rPr>
          <w:b w:val="0"/>
        </w:rPr>
        <w:t xml:space="preserve">توقيع المُقِر: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               توقيع الشاهد: </w:t>
      </w:r>
      <w:r>
        <w:rPr>
          <w:u w:val="single"/>
        </w:rPr>
        <w:t xml:space="preserve">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