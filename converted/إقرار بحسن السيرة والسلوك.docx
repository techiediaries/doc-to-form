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28"/>
        </w:rPr>
        <w:t>إقرار بحسن السيرة والسلوك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أنا الموقع أدناه السيد/ة: </w:t>
      </w:r>
      <w:r>
        <w:rPr>
          <w:u w:val="single"/>
        </w:rPr>
        <w:t xml:space="preserve">  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المقيم/ة بـ: </w:t>
      </w:r>
      <w:r>
        <w:rPr>
          <w:u w:val="single"/>
        </w:rPr>
        <w:t xml:space="preserve">                                        </w:t>
      </w:r>
    </w:p>
    <w:p>
      <w:pPr>
        <w:spacing w:before="160" w:after="80"/>
        <w:jc w:val="right"/>
        <w:bidi w:val="1"/>
      </w:pPr>
      <w:r>
        <w:rPr>
          <w:b w:val="0"/>
        </w:rPr>
        <w:t xml:space="preserve">أُشهد بأن السيد/ة: </w:t>
      </w:r>
      <w:r>
        <w:rPr>
          <w:u w:val="single"/>
        </w:rPr>
        <w:t xml:space="preserve">    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المقيم/ة بـ: </w:t>
      </w:r>
      <w:r>
        <w:rPr>
          <w:u w:val="single"/>
        </w:rPr>
        <w:t xml:space="preserve">                                        </w:t>
      </w:r>
    </w:p>
    <w:p>
      <w:pPr>
        <w:spacing w:before="160" w:after="80"/>
        <w:jc w:val="right"/>
        <w:bidi w:val="1"/>
      </w:pPr>
      <w:r>
        <w:rPr>
          <w:b w:val="0"/>
        </w:rPr>
        <w:t>مشهود له/لها بحسن السيرة والسلوك، ولم يسبق له/لها التورط في أي قضية تمس الشرف أو</w:t>
      </w:r>
    </w:p>
    <w:p>
      <w:pPr>
        <w:spacing w:before="80" w:after="80"/>
        <w:jc w:val="right"/>
        <w:bidi w:val="1"/>
      </w:pPr>
      <w:r>
        <w:rPr>
          <w:b w:val="0"/>
        </w:rPr>
        <w:t>الأخلاق في حدود علمي ومعرفتي.</w:t>
      </w:r>
    </w:p>
    <w:p>
      <w:pPr>
        <w:spacing w:before="160" w:after="80"/>
        <w:jc w:val="right"/>
        <w:bidi w:val="1"/>
      </w:pPr>
      <w:r>
        <w:rPr>
          <w:b w:val="0"/>
        </w:rPr>
        <w:t>وقد سُئِلت عن ذلك فأجبت صادقاً وتحملت مسؤولية هذه الشهادة أمام القانون.</w:t>
      </w:r>
    </w:p>
    <w:p>
      <w:pPr>
        <w:spacing w:before="400" w:after="80"/>
        <w:jc w:val="right"/>
        <w:bidi w:val="1"/>
      </w:pPr>
      <w:r>
        <w:rPr>
          <w:b w:val="0"/>
        </w:rPr>
        <w:t>حُرِّر بـ</w:t>
      </w:r>
      <w:r>
        <w:rPr>
          <w:u w:val="single"/>
        </w:rPr>
        <w:t xml:space="preserve">              </w:t>
      </w:r>
      <w:r>
        <w:rPr>
          <w:b w:val="0"/>
        </w:rPr>
        <w:t xml:space="preserve"> بتاريخ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  </w:t>
      </w:r>
    </w:p>
    <w:p>
      <w:pPr>
        <w:spacing w:before="320" w:after="80"/>
        <w:jc w:val="right"/>
        <w:bidi w:val="1"/>
      </w:pPr>
      <w:r>
        <w:rPr>
          <w:b w:val="0"/>
        </w:rPr>
        <w:t xml:space="preserve">توقيع المُقِر: </w:t>
      </w:r>
      <w:r>
        <w:rPr>
          <w:u w:val="single"/>
        </w:rPr>
        <w:t xml:space="preserve">                    </w:t>
      </w:r>
      <w:r>
        <w:rPr>
          <w:b w:val="0"/>
        </w:rPr>
        <w:t xml:space="preserve">                 توقيع الشاهد: </w:t>
      </w:r>
      <w:r>
        <w:rPr>
          <w:u w:val="single"/>
        </w:rPr>
        <w:t xml:space="preserve">                    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