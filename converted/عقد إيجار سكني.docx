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عقد إيجار للاستخدام السكني</w:t>
      </w:r>
    </w:p>
    <w:p>
      <w:pPr>
        <w:spacing w:before="80" w:after="80"/>
        <w:jc w:val="right"/>
        <w:bidi w:val="1"/>
      </w:pPr>
      <w:r>
        <w:rPr>
          <w:b w:val="0"/>
        </w:rPr>
        <w:t>بين الطرفين: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الطرف الأول (المُكري):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الطرف الثاني (المُكتري): السيد/ة </w:t>
      </w:r>
      <w:r>
        <w:rPr>
          <w:u w:val="single"/>
        </w:rPr>
        <w:t xml:space="preserve">                    </w:t>
      </w:r>
      <w:r>
        <w:rPr>
          <w:b w:val="0"/>
        </w:rPr>
        <w:t xml:space="preserve">، ب.ت.و رقم: </w:t>
      </w:r>
      <w:r>
        <w:rPr>
          <w:u w:val="single"/>
        </w:rPr>
        <w:t xml:space="preserve">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200" w:after="80"/>
        <w:jc w:val="right"/>
        <w:bidi w:val="1"/>
      </w:pPr>
      <w:r>
        <w:rPr>
          <w:b w:val="0"/>
        </w:rPr>
        <w:t>اتُّفق على ما يلي: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1 — موضوع العقد: يؤجر الطرف الأول للطرف الثاني المحل السكني الكائن بـ: </w:t>
      </w:r>
      <w:r>
        <w:rPr>
          <w:u w:val="single"/>
        </w:rPr>
        <w:t xml:space="preserve">              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الحي: </w:t>
      </w:r>
      <w:r>
        <w:rPr>
          <w:u w:val="single"/>
        </w:rPr>
        <w:t xml:space="preserve">                </w:t>
      </w:r>
      <w:r>
        <w:rPr>
          <w:b w:val="0"/>
        </w:rPr>
        <w:t xml:space="preserve">  المدينة: </w:t>
      </w:r>
      <w:r>
        <w:rPr>
          <w:u w:val="single"/>
        </w:rPr>
        <w:t xml:space="preserve">                </w:t>
      </w:r>
      <w:r>
        <w:rPr>
          <w:b w:val="0"/>
        </w:rPr>
        <w:t xml:space="preserve">  الرقم البريدي: </w:t>
      </w:r>
      <w:r>
        <w:rPr>
          <w:u w:val="single"/>
        </w:rPr>
        <w:t xml:space="preserve">          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2 — مدة الإيجار: تبدأ من تاريخ: </w:t>
      </w:r>
      <w:r>
        <w:rPr>
          <w:u w:val="single"/>
        </w:rPr>
        <w:t xml:space="preserve">    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  <w:r>
        <w:rPr>
          <w:b w:val="0"/>
        </w:rPr>
        <w:t xml:space="preserve">  وتنتهي في: </w:t>
      </w:r>
      <w:r>
        <w:rPr>
          <w:u w:val="single"/>
        </w:rPr>
        <w:t xml:space="preserve">    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3 — الوجيبة الكرائية: حدد الطرفان الكراء الشهري بمبلغ: </w:t>
      </w:r>
      <w:r>
        <w:rPr>
          <w:u w:val="single"/>
        </w:rPr>
        <w:t xml:space="preserve">        </w:t>
      </w:r>
      <w:r>
        <w:rPr>
          <w:b w:val="0"/>
        </w:rPr>
        <w:t xml:space="preserve"> درهماً مغربياً</w:t>
      </w:r>
    </w:p>
    <w:p>
      <w:pPr>
        <w:spacing w:before="80" w:after="80"/>
        <w:jc w:val="right"/>
        <w:bidi w:val="1"/>
      </w:pPr>
      <w:r>
        <w:rPr>
          <w:b w:val="0"/>
        </w:rPr>
        <w:t>يُؤدَّى في مطلع كل شهر.</w:t>
      </w:r>
    </w:p>
    <w:p>
      <w:pPr>
        <w:spacing w:before="120" w:after="80"/>
        <w:jc w:val="right"/>
        <w:bidi w:val="1"/>
      </w:pPr>
      <w:r>
        <w:rPr>
          <w:b w:val="0"/>
        </w:rPr>
        <w:t xml:space="preserve">المادة 4 — الضمان: يدفع المُكتري مبلغ ضمان قدره: </w:t>
      </w:r>
      <w:r>
        <w:rPr>
          <w:u w:val="single"/>
        </w:rPr>
        <w:t xml:space="preserve">        </w:t>
      </w:r>
      <w:r>
        <w:rPr>
          <w:b w:val="0"/>
        </w:rPr>
        <w:t xml:space="preserve"> درهماً يُسترد عند انتهاء العقد.</w:t>
      </w:r>
    </w:p>
    <w:p>
      <w:pPr>
        <w:spacing w:before="200" w:after="80"/>
        <w:jc w:val="right"/>
        <w:bidi w:val="1"/>
      </w:pPr>
      <w:r>
        <w:rPr>
          <w:b w:val="0"/>
        </w:rPr>
        <w:t>توقيع المُكري:                                        توقيع المُكتري:</w:t>
      </w:r>
    </w:p>
    <w:p>
      <w:pPr>
        <w:spacing w:before="480" w:after="80"/>
        <w:jc w:val="right"/>
        <w:bidi w:val="1"/>
      </w:pPr>
      <w:r>
        <w:rPr>
          <w:u w:val="single"/>
        </w:rPr>
        <w:t xml:space="preserve">                        </w:t>
      </w:r>
      <w:r>
        <w:rPr>
          <w:b w:val="0"/>
        </w:rPr>
        <w:t xml:space="preserve">                                   </w:t>
      </w:r>
      <w:r>
        <w:rPr>
          <w:u w:val="single"/>
        </w:rPr>
        <w:t xml:space="preserve">    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