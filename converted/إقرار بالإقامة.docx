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إقرار بالإقامة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أنا الموقع أدناه السيد/ة: </w:t>
      </w:r>
      <w:r>
        <w:rPr>
          <w:u w:val="single"/>
        </w:rPr>
        <w:t xml:space="preserve">        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الحامل/ة لبطاقة التعريف الوطنية رقم: </w:t>
      </w:r>
      <w:r>
        <w:rPr>
          <w:u w:val="single"/>
        </w:rPr>
        <w:t xml:space="preserve">              </w:t>
      </w:r>
      <w:r>
        <w:rPr>
          <w:b w:val="0"/>
        </w:rPr>
        <w:t xml:space="preserve">  الصادرة بتاريخ: </w:t>
      </w:r>
      <w:r>
        <w:rPr>
          <w:u w:val="single"/>
        </w:rPr>
        <w:t xml:space="preserve">              </w:t>
      </w:r>
    </w:p>
    <w:p>
      <w:pPr>
        <w:spacing w:before="160" w:after="80"/>
        <w:jc w:val="right"/>
        <w:bidi w:val="1"/>
      </w:pPr>
      <w:r>
        <w:rPr>
          <w:b w:val="0"/>
        </w:rPr>
        <w:t>أُقِرُّ بأنني مقيم/ة فعلياً في العنوان التالي: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رقم: </w:t>
      </w:r>
      <w:r>
        <w:rPr>
          <w:u w:val="single"/>
        </w:rPr>
        <w:t xml:space="preserve">        </w:t>
      </w:r>
      <w:r>
        <w:rPr>
          <w:b w:val="0"/>
        </w:rPr>
        <w:t xml:space="preserve">  زنقة/شارع: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حي: </w:t>
      </w:r>
      <w:r>
        <w:rPr>
          <w:u w:val="single"/>
        </w:rPr>
        <w:t xml:space="preserve">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مدينة: </w:t>
      </w:r>
      <w:r>
        <w:rPr>
          <w:u w:val="single"/>
        </w:rPr>
        <w:t xml:space="preserve">                </w:t>
      </w:r>
      <w:r>
        <w:rPr>
          <w:b w:val="0"/>
        </w:rPr>
        <w:t xml:space="preserve">  إقليم: </w:t>
      </w:r>
      <w:r>
        <w:rPr>
          <w:u w:val="single"/>
        </w:rPr>
        <w:t xml:space="preserve">              </w:t>
      </w:r>
      <w:r>
        <w:rPr>
          <w:b w:val="0"/>
        </w:rPr>
        <w:t xml:space="preserve">  الرقم البريدي: </w:t>
      </w:r>
      <w:r>
        <w:rPr>
          <w:u w:val="single"/>
        </w:rPr>
        <w:t xml:space="preserve">        </w:t>
      </w:r>
    </w:p>
    <w:p>
      <w:pPr>
        <w:spacing w:before="160" w:after="80"/>
        <w:jc w:val="right"/>
        <w:bidi w:val="1"/>
      </w:pPr>
      <w:r>
        <w:rPr>
          <w:b w:val="0"/>
        </w:rPr>
        <w:t>وأُقِرُّ بصحة هذه المعلومات وبمسؤوليتي القانونية عن كل ادعاء مخالف للحقيقة.</w:t>
      </w:r>
    </w:p>
    <w:p>
      <w:pPr>
        <w:spacing w:before="400" w:after="80"/>
        <w:jc w:val="right"/>
        <w:bidi w:val="1"/>
      </w:pPr>
      <w:r>
        <w:rPr>
          <w:b w:val="0"/>
        </w:rPr>
        <w:t>حُرِّر بـ</w:t>
      </w:r>
      <w:r>
        <w:rPr>
          <w:u w:val="single"/>
        </w:rPr>
        <w:t xml:space="preserve">              </w:t>
      </w:r>
      <w:r>
        <w:rPr>
          <w:b w:val="0"/>
        </w:rPr>
        <w:t xml:space="preserve"> بتاريخ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320" w:after="80"/>
        <w:jc w:val="right"/>
        <w:bidi w:val="1"/>
      </w:pPr>
      <w:r>
        <w:rPr>
          <w:b w:val="0"/>
        </w:rPr>
        <w:t xml:space="preserve">توقيع المُقِر: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               توقيع الشاهد: </w:t>
      </w:r>
      <w:r>
        <w:rPr>
          <w:u w:val="single"/>
        </w:rPr>
        <w:t xml:space="preserve">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