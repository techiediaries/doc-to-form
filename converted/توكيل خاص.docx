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28"/>
        </w:rPr>
        <w:t>توكيل خاص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أنا الموقع أدناه السيد/ة: </w:t>
      </w:r>
      <w:r>
        <w:rPr>
          <w:u w:val="single"/>
        </w:rPr>
        <w:t xml:space="preserve">                      </w:t>
      </w:r>
      <w:r>
        <w:rPr>
          <w:b w:val="0"/>
        </w:rPr>
        <w:t xml:space="preserve">، ب.ت.و رقم: </w:t>
      </w:r>
      <w:r>
        <w:rPr>
          <w:u w:val="single"/>
        </w:rPr>
        <w:t xml:space="preserve">            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المقيم/ة بـ: </w:t>
      </w:r>
      <w:r>
        <w:rPr>
          <w:u w:val="single"/>
        </w:rPr>
        <w:t xml:space="preserve">                                   </w:t>
      </w:r>
    </w:p>
    <w:p>
      <w:pPr>
        <w:spacing w:before="160" w:after="80"/>
        <w:jc w:val="right"/>
        <w:bidi w:val="1"/>
      </w:pPr>
      <w:r>
        <w:rPr>
          <w:b w:val="0"/>
        </w:rPr>
        <w:t xml:space="preserve">بموجب هذه الوثيقة أُوَكِّل السيد/ة: </w:t>
      </w:r>
      <w:r>
        <w:rPr>
          <w:u w:val="single"/>
        </w:rPr>
        <w:t xml:space="preserve">                      </w:t>
      </w:r>
      <w:r>
        <w:rPr>
          <w:b w:val="0"/>
        </w:rPr>
        <w:t xml:space="preserve">، ب.ت.و رقم: </w:t>
      </w:r>
      <w:r>
        <w:rPr>
          <w:u w:val="single"/>
        </w:rPr>
        <w:t xml:space="preserve">            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المقيم/ة بـ: </w:t>
      </w:r>
      <w:r>
        <w:rPr>
          <w:u w:val="single"/>
        </w:rPr>
        <w:t xml:space="preserve">                                   </w:t>
      </w:r>
    </w:p>
    <w:p>
      <w:pPr>
        <w:spacing w:before="160" w:after="80"/>
        <w:jc w:val="right"/>
        <w:bidi w:val="1"/>
      </w:pPr>
      <w:r>
        <w:rPr>
          <w:b w:val="0"/>
        </w:rPr>
        <w:t>للقيام نيابةً عني بما يلي:</w:t>
      </w:r>
    </w:p>
    <w:p>
      <w:pPr>
        <w:spacing w:before="80" w:after="80"/>
        <w:jc w:val="right"/>
        <w:bidi w:val="1"/>
      </w:pPr>
      <w:r>
        <w:rPr>
          <w:u w:val="single"/>
        </w:rPr>
        <w:t xml:space="preserve">                                                            </w:t>
      </w:r>
    </w:p>
    <w:p>
      <w:pPr>
        <w:spacing w:before="80" w:after="80"/>
        <w:jc w:val="right"/>
        <w:bidi w:val="1"/>
      </w:pPr>
      <w:r>
        <w:rPr>
          <w:u w:val="single"/>
        </w:rPr>
        <w:t xml:space="preserve">                                                            </w:t>
      </w:r>
    </w:p>
    <w:p>
      <w:pPr>
        <w:spacing w:before="160" w:after="80"/>
        <w:jc w:val="right"/>
        <w:bidi w:val="1"/>
      </w:pPr>
      <w:r>
        <w:rPr>
          <w:b w:val="0"/>
        </w:rPr>
        <w:t>ولوكيلي المذكور صلاحية التوقيع وإجراء جميع الإجراءات اللازمة لإتمام ما وُكِّل به،</w:t>
      </w:r>
    </w:p>
    <w:p>
      <w:pPr>
        <w:spacing w:before="80" w:after="80"/>
        <w:jc w:val="right"/>
        <w:bidi w:val="1"/>
      </w:pPr>
      <w:r>
        <w:rPr>
          <w:b w:val="0"/>
        </w:rPr>
        <w:t>وليس له تجاوز حدود هذا التوكيل.</w:t>
      </w:r>
    </w:p>
    <w:p>
      <w:pPr>
        <w:spacing w:before="400" w:after="80"/>
        <w:jc w:val="right"/>
        <w:bidi w:val="1"/>
      </w:pPr>
      <w:r>
        <w:rPr>
          <w:b w:val="0"/>
        </w:rPr>
        <w:t>حُرِّر بـ</w:t>
      </w:r>
      <w:r>
        <w:rPr>
          <w:u w:val="single"/>
        </w:rPr>
        <w:t xml:space="preserve">              </w:t>
      </w:r>
      <w:r>
        <w:rPr>
          <w:b w:val="0"/>
        </w:rPr>
        <w:t xml:space="preserve"> بتاريخ  </w:t>
      </w:r>
      <w:r>
        <w:rPr>
          <w:u w:val="single"/>
        </w:rPr>
        <w:t xml:space="preserve">      </w:t>
      </w:r>
      <w:r>
        <w:rPr>
          <w:b w:val="0"/>
        </w:rPr>
        <w:t xml:space="preserve"> /  </w:t>
      </w:r>
      <w:r>
        <w:rPr>
          <w:u w:val="single"/>
        </w:rPr>
        <w:t xml:space="preserve">      </w:t>
      </w:r>
      <w:r>
        <w:rPr>
          <w:b w:val="0"/>
        </w:rPr>
        <w:t xml:space="preserve"> /  </w:t>
      </w:r>
      <w:r>
        <w:rPr>
          <w:u w:val="single"/>
        </w:rPr>
        <w:t xml:space="preserve">        </w:t>
      </w:r>
    </w:p>
    <w:p>
      <w:pPr>
        <w:spacing w:before="320" w:after="80"/>
        <w:jc w:val="right"/>
        <w:bidi w:val="1"/>
      </w:pPr>
      <w:r>
        <w:rPr>
          <w:b w:val="0"/>
        </w:rPr>
        <w:t xml:space="preserve">توقيع المُقِر: </w:t>
      </w:r>
      <w:r>
        <w:rPr>
          <w:u w:val="single"/>
        </w:rPr>
        <w:t xml:space="preserve">                    </w:t>
      </w:r>
      <w:r>
        <w:rPr>
          <w:b w:val="0"/>
        </w:rPr>
        <w:t xml:space="preserve">                 توقيع الشاهد: </w:t>
      </w:r>
      <w:r>
        <w:rPr>
          <w:u w:val="single"/>
        </w:rPr>
        <w:t xml:space="preserve">                    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